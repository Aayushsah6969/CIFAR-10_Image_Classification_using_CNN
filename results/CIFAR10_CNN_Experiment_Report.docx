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CIFAR-10 Image Classification Using CNN</w:t>
      </w:r>
    </w:p>
    <w:p>
      <w:r>
        <w:t>Experimental Report</w:t>
      </w:r>
    </w:p>
    <w:p>
      <w:pPr>
        <w:pStyle w:val="Heading2"/>
      </w:pPr>
      <w:r>
        <w:t>1. Dataset Information</w:t>
      </w:r>
    </w:p>
    <w:p>
      <w:r>
        <w:t>Dataset: CIFAR-10 (PNG folder version)</w:t>
      </w:r>
    </w:p>
    <w:p>
      <w:r>
        <w:t>Total Images: 60,000</w:t>
      </w:r>
    </w:p>
    <w:p>
      <w:r>
        <w:t>Training Images: 50,000</w:t>
      </w:r>
    </w:p>
    <w:p>
      <w:r>
        <w:t>Test Images: 10,000</w:t>
      </w:r>
    </w:p>
    <w:p>
      <w:r>
        <w:t>Image Size: 32x32 RGB</w:t>
      </w:r>
    </w:p>
    <w:p>
      <w:r>
        <w:t>Classes: 10</w:t>
      </w:r>
    </w:p>
    <w:p>
      <w:pPr>
        <w:pStyle w:val="Heading2"/>
      </w:pPr>
      <w:r>
        <w:t>2. Experiment 1 - Baseline CNN</w:t>
      </w:r>
    </w:p>
    <w:p>
      <w:r>
        <w:t>Preprocessing: Rescaling (1./255)</w:t>
      </w:r>
    </w:p>
    <w:p>
      <w:r>
        <w:t>Architecture:</w:t>
      </w:r>
    </w:p>
    <w:p>
      <w:r>
        <w:t>- 3 Convolution layers</w:t>
      </w:r>
    </w:p>
    <w:p>
      <w:r>
        <w:t>- MaxPooling after each block</w:t>
      </w:r>
    </w:p>
    <w:p>
      <w:r>
        <w:t>- Flatten</w:t>
      </w:r>
    </w:p>
    <w:p>
      <w:r>
        <w:t>- Dense(128)</w:t>
      </w:r>
    </w:p>
    <w:p>
      <w:r>
        <w:t>- Softmax output (10 classes)</w:t>
      </w:r>
    </w:p>
    <w:p>
      <w:r>
        <w:t>Epochs: 10</w:t>
      </w:r>
    </w:p>
    <w:p>
      <w:r>
        <w:t>Test Accuracy: ~71%</w:t>
      </w:r>
    </w:p>
    <w:p>
      <w:r>
        <w:t>Observation: Moderate overfitting (~13% train-validation gap)</w:t>
      </w:r>
    </w:p>
    <w:p>
      <w:pPr>
        <w:pStyle w:val="Heading2"/>
      </w:pPr>
      <w:r>
        <w:t>3. Experiment 2 - Data Augmentation</w:t>
      </w:r>
    </w:p>
    <w:p>
      <w:r>
        <w:t>Added Augmentation:</w:t>
      </w:r>
    </w:p>
    <w:p>
      <w:r>
        <w:t>- Rotation (15 degrees)</w:t>
      </w:r>
    </w:p>
    <w:p>
      <w:r>
        <w:t>- Width/Height Shift (0.1)</w:t>
      </w:r>
    </w:p>
    <w:p>
      <w:r>
        <w:t>- Horizontal Flip</w:t>
      </w:r>
    </w:p>
    <w:p>
      <w:r>
        <w:t>Architecture: Same as baseline</w:t>
      </w:r>
    </w:p>
    <w:p>
      <w:r>
        <w:t>Epochs: 10</w:t>
      </w:r>
    </w:p>
    <w:p>
      <w:r>
        <w:t>Test Accuracy: ~73–74%</w:t>
      </w:r>
    </w:p>
    <w:p>
      <w:r>
        <w:t>Observation: Reduced overfitting; improved generalization</w:t>
      </w:r>
    </w:p>
    <w:p>
      <w:pPr>
        <w:pStyle w:val="Heading2"/>
      </w:pPr>
      <w:r>
        <w:t>4. Experiment 3 - BatchNorm + Dropout</w:t>
      </w:r>
    </w:p>
    <w:p>
      <w:r>
        <w:t>Added:</w:t>
      </w:r>
    </w:p>
    <w:p>
      <w:r>
        <w:t>- Batch Normalization after Conv layers</w:t>
      </w:r>
    </w:p>
    <w:p>
      <w:r>
        <w:t>- Dropout(0.5) before final Dense layer</w:t>
      </w:r>
    </w:p>
    <w:p>
      <w:r>
        <w:t>Architecture: 3 Conv blocks with BN</w:t>
      </w:r>
    </w:p>
    <w:p>
      <w:r>
        <w:t>Epochs: 10</w:t>
      </w:r>
    </w:p>
    <w:p>
      <w:r>
        <w:t>Test Accuracy: ~74.5%</w:t>
      </w:r>
    </w:p>
    <w:p>
      <w:r>
        <w:t>Observation: Improved stability; slight underfitting due to strong regularization</w:t>
      </w:r>
    </w:p>
    <w:p>
      <w:pPr>
        <w:pStyle w:val="Heading2"/>
      </w:pPr>
      <w:r>
        <w:t>5. Experiment 4 - Deeper CNN Architecture</w:t>
      </w:r>
    </w:p>
    <w:p>
      <w:r>
        <w:t>Changes:</w:t>
      </w:r>
    </w:p>
    <w:p>
      <w:r>
        <w:t>- Two Conv layers per block</w:t>
      </w:r>
    </w:p>
    <w:p>
      <w:r>
        <w:t>- Filters: 32 → 64 → 128</w:t>
      </w:r>
    </w:p>
    <w:p>
      <w:r>
        <w:t>- BatchNorm retained</w:t>
      </w:r>
    </w:p>
    <w:p>
      <w:r>
        <w:t>- Dense(256)</w:t>
      </w:r>
    </w:p>
    <w:p>
      <w:r>
        <w:t>- Dropout(0.5)</w:t>
      </w:r>
    </w:p>
    <w:p>
      <w:r>
        <w:t>Epochs: 10</w:t>
      </w:r>
    </w:p>
    <w:p>
      <w:r>
        <w:t>Test Accuracy: 79.56%</w:t>
      </w:r>
    </w:p>
    <w:p>
      <w:r>
        <w:t>Observation: Significant improvement due to increased model capacity</w:t>
      </w:r>
    </w:p>
    <w:p>
      <w:pPr>
        <w:pStyle w:val="Heading2"/>
      </w:pPr>
      <w:r>
        <w:t>6. Performance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Test Accuracy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~71%</w:t>
            </w:r>
          </w:p>
        </w:tc>
      </w:tr>
      <w:tr>
        <w:tc>
          <w:tcPr>
            <w:tcW w:type="dxa" w:w="4320"/>
          </w:tcPr>
          <w:p>
            <w:r>
              <w:t>Augmentation</w:t>
            </w:r>
          </w:p>
        </w:tc>
        <w:tc>
          <w:tcPr>
            <w:tcW w:type="dxa" w:w="4320"/>
          </w:tcPr>
          <w:p>
            <w:r>
              <w:t>~73–74%</w:t>
            </w:r>
          </w:p>
        </w:tc>
      </w:tr>
      <w:tr>
        <w:tc>
          <w:tcPr>
            <w:tcW w:type="dxa" w:w="4320"/>
          </w:tcPr>
          <w:p>
            <w:r>
              <w:t>BN + Dropout</w:t>
            </w:r>
          </w:p>
        </w:tc>
        <w:tc>
          <w:tcPr>
            <w:tcW w:type="dxa" w:w="4320"/>
          </w:tcPr>
          <w:p>
            <w:r>
              <w:t>~74.5%</w:t>
            </w:r>
          </w:p>
        </w:tc>
      </w:tr>
      <w:tr>
        <w:tc>
          <w:tcPr>
            <w:tcW w:type="dxa" w:w="4320"/>
          </w:tcPr>
          <w:p>
            <w:r>
              <w:t>Deeper CNN</w:t>
            </w:r>
          </w:p>
        </w:tc>
        <w:tc>
          <w:tcPr>
            <w:tcW w:type="dxa" w:w="4320"/>
          </w:tcPr>
          <w:p>
            <w:r>
              <w:t>79.56%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